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 world from DAI!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